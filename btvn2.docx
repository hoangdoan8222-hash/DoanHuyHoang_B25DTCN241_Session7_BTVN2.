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B2051" w:rsidRDefault="00866582">
      <w:pPr>
        <w:jc w:val="center"/>
      </w:pPr>
      <w:r>
        <w:rPr>
          <w:b/>
          <w:sz w:val="30"/>
        </w:rPr>
        <w:t>SỬA LỖI BÁO CÁO VELOCITY VÀ BURNDOWN CHART</w:t>
      </w:r>
      <w:r>
        <w:rPr>
          <w:b/>
          <w:sz w:val="30"/>
        </w:rPr>
        <w:br/>
        <w:t>CỦA SPRINT 4</w:t>
      </w:r>
    </w:p>
    <w:p w:rsidR="00AB2051" w:rsidRPr="00C926FC" w:rsidRDefault="00866582">
      <w:pPr>
        <w:pStyle w:val="Heading1"/>
        <w:rPr>
          <w:color w:val="FF0000"/>
        </w:rPr>
      </w:pPr>
      <w:r w:rsidRPr="00C926FC">
        <w:rPr>
          <w:color w:val="FF0000"/>
        </w:rPr>
        <w:t>Ph</w:t>
      </w:r>
      <w:r w:rsidRPr="00C926FC">
        <w:rPr>
          <w:color w:val="FF0000"/>
        </w:rPr>
        <w:t>ầ</w:t>
      </w:r>
      <w:r w:rsidR="00C926FC">
        <w:rPr>
          <w:color w:val="FF0000"/>
        </w:rPr>
        <w:t>n 1:</w:t>
      </w:r>
      <w:r w:rsidRPr="00C926FC">
        <w:rPr>
          <w:color w:val="FF0000"/>
        </w:rPr>
        <w:t xml:space="preserve"> Rà soát </w:t>
      </w:r>
    </w:p>
    <w:tbl>
      <w:tblPr>
        <w:tblStyle w:val="TableGrid"/>
        <w:tblW w:w="0" w:type="auto"/>
        <w:jc w:val="center"/>
        <w:tblLayout w:type="fixed"/>
        <w:tblLook w:val="04A0" w:firstRow="1" w:lastRow="0" w:firstColumn="1" w:lastColumn="0" w:noHBand="0" w:noVBand="1"/>
      </w:tblPr>
      <w:tblGrid>
        <w:gridCol w:w="648"/>
        <w:gridCol w:w="3096"/>
        <w:gridCol w:w="893"/>
        <w:gridCol w:w="5616"/>
      </w:tblGrid>
      <w:tr w:rsidR="00AB2051">
        <w:trPr>
          <w:jc w:val="center"/>
        </w:trPr>
        <w:tc>
          <w:tcPr>
            <w:tcW w:w="648" w:type="dxa"/>
            <w:shd w:val="clear" w:color="auto" w:fill="D9EAF7"/>
            <w:vAlign w:val="center"/>
          </w:tcPr>
          <w:p w:rsidR="00AB2051" w:rsidRDefault="00866582">
            <w:r>
              <w:rPr>
                <w:b/>
                <w:sz w:val="18"/>
              </w:rPr>
              <w:t>Mã</w:t>
            </w:r>
          </w:p>
        </w:tc>
        <w:tc>
          <w:tcPr>
            <w:tcW w:w="3096" w:type="dxa"/>
            <w:shd w:val="clear" w:color="auto" w:fill="D9EAF7"/>
            <w:vAlign w:val="center"/>
          </w:tcPr>
          <w:p w:rsidR="00AB2051" w:rsidRDefault="00866582">
            <w:r>
              <w:rPr>
                <w:b/>
                <w:sz w:val="18"/>
              </w:rPr>
              <w:t>Nhận định trong báo cáo</w:t>
            </w:r>
          </w:p>
        </w:tc>
        <w:tc>
          <w:tcPr>
            <w:tcW w:w="893" w:type="dxa"/>
            <w:shd w:val="clear" w:color="auto" w:fill="D9EAF7"/>
            <w:vAlign w:val="center"/>
          </w:tcPr>
          <w:p w:rsidR="00AB2051" w:rsidRDefault="00866582">
            <w:r>
              <w:rPr>
                <w:b/>
                <w:sz w:val="18"/>
              </w:rPr>
              <w:t>Đúng / Sai</w:t>
            </w:r>
          </w:p>
        </w:tc>
        <w:tc>
          <w:tcPr>
            <w:tcW w:w="5616" w:type="dxa"/>
            <w:shd w:val="clear" w:color="auto" w:fill="D9EAF7"/>
            <w:vAlign w:val="center"/>
          </w:tcPr>
          <w:p w:rsidR="00AB2051" w:rsidRDefault="00866582">
            <w:r>
              <w:rPr>
                <w:b/>
                <w:sz w:val="18"/>
              </w:rPr>
              <w:t>Căn cứ trong dữ liệu</w:t>
            </w:r>
          </w:p>
        </w:tc>
      </w:tr>
      <w:tr w:rsidR="00AB2051">
        <w:trPr>
          <w:jc w:val="center"/>
        </w:trPr>
        <w:tc>
          <w:tcPr>
            <w:tcW w:w="648" w:type="dxa"/>
            <w:vAlign w:val="center"/>
          </w:tcPr>
          <w:p w:rsidR="00AB2051" w:rsidRDefault="00866582">
            <w:pPr>
              <w:spacing w:before="40" w:after="40"/>
            </w:pPr>
            <w:r>
              <w:rPr>
                <w:b/>
                <w:sz w:val="16"/>
              </w:rPr>
              <w:t>BC1</w:t>
            </w:r>
          </w:p>
        </w:tc>
        <w:tc>
          <w:tcPr>
            <w:tcW w:w="3096" w:type="dxa"/>
            <w:vAlign w:val="center"/>
          </w:tcPr>
          <w:p w:rsidR="00AB2051" w:rsidRDefault="00866582">
            <w:pPr>
              <w:spacing w:before="40" w:after="40"/>
            </w:pPr>
            <w:r>
              <w:rPr>
                <w:sz w:val="16"/>
              </w:rPr>
              <w:t>Velocity Sprint 4 = 21 SP: 15 SP của các PBI Done cộng 6 SP cho PBI ví RikkeiPay</w:t>
            </w:r>
            <w:r>
              <w:rPr>
                <w:sz w:val="16"/>
              </w:rPr>
              <w:t xml:space="preserve"> đã làm khoảng 75%.</w:t>
            </w:r>
          </w:p>
        </w:tc>
        <w:tc>
          <w:tcPr>
            <w:tcW w:w="893" w:type="dxa"/>
            <w:vAlign w:val="center"/>
          </w:tcPr>
          <w:p w:rsidR="00AB2051" w:rsidRDefault="00866582">
            <w:pPr>
              <w:spacing w:before="40" w:after="40"/>
            </w:pPr>
            <w:r>
              <w:rPr>
                <w:sz w:val="16"/>
              </w:rPr>
              <w:t>Sai</w:t>
            </w:r>
          </w:p>
        </w:tc>
        <w:tc>
          <w:tcPr>
            <w:tcW w:w="5616" w:type="dxa"/>
            <w:vAlign w:val="center"/>
          </w:tcPr>
          <w:p w:rsidR="00AB2051" w:rsidRDefault="00866582" w:rsidP="00C926FC">
            <w:pPr>
              <w:spacing w:before="40" w:after="40"/>
            </w:pPr>
            <w:r>
              <w:rPr>
                <w:sz w:val="16"/>
              </w:rPr>
              <w:t xml:space="preserve">Hủy chuyến trước khi tài xế nhận (5 SP), Đánh giá tài xế sau chuyến đi (5 SP), Lưu địa chỉ yêu thích (3 SP), Đổi ảnh đại diện (2 SP). Tổng 5 + 5 + 3 + 2 = 15 SP. </w:t>
            </w:r>
          </w:p>
        </w:tc>
      </w:tr>
      <w:tr w:rsidR="00AB2051">
        <w:trPr>
          <w:jc w:val="center"/>
        </w:trPr>
        <w:tc>
          <w:tcPr>
            <w:tcW w:w="648" w:type="dxa"/>
            <w:vAlign w:val="center"/>
          </w:tcPr>
          <w:p w:rsidR="00AB2051" w:rsidRDefault="00866582">
            <w:pPr>
              <w:spacing w:before="40" w:after="40"/>
            </w:pPr>
            <w:r>
              <w:rPr>
                <w:b/>
                <w:sz w:val="16"/>
              </w:rPr>
              <w:t>BC2</w:t>
            </w:r>
          </w:p>
        </w:tc>
        <w:tc>
          <w:tcPr>
            <w:tcW w:w="3096" w:type="dxa"/>
            <w:vAlign w:val="center"/>
          </w:tcPr>
          <w:p w:rsidR="00AB2051" w:rsidRDefault="00866582">
            <w:pPr>
              <w:spacing w:before="40" w:after="40"/>
            </w:pPr>
            <w:r>
              <w:rPr>
                <w:sz w:val="16"/>
              </w:rPr>
              <w:t>Ngày 1 sang ngày 2 đường nằm ngang, nên tại Daily Scrum đội hỏi nhau có Task nào quá lớn hoặc đang làm dở quá nhiều việc cùng lúc.</w:t>
            </w:r>
          </w:p>
        </w:tc>
        <w:tc>
          <w:tcPr>
            <w:tcW w:w="893" w:type="dxa"/>
            <w:vAlign w:val="center"/>
          </w:tcPr>
          <w:p w:rsidR="00AB2051" w:rsidRDefault="00866582">
            <w:pPr>
              <w:spacing w:before="40" w:after="40"/>
            </w:pPr>
            <w:r>
              <w:rPr>
                <w:sz w:val="16"/>
              </w:rPr>
              <w:t>Đúng</w:t>
            </w:r>
          </w:p>
        </w:tc>
        <w:tc>
          <w:tcPr>
            <w:tcW w:w="5616" w:type="dxa"/>
            <w:vAlign w:val="center"/>
          </w:tcPr>
          <w:p w:rsidR="00AB2051" w:rsidRDefault="00866582" w:rsidP="00C926FC">
            <w:pPr>
              <w:spacing w:before="40" w:after="40"/>
            </w:pPr>
            <w:r>
              <w:rPr>
                <w:sz w:val="16"/>
              </w:rPr>
              <w:t xml:space="preserve">Actual Line giữ ở 21 SP từ ngày 1 sang ngày 2. Đây là tín hiệu để </w:t>
            </w:r>
            <w:r>
              <w:rPr>
                <w:sz w:val="16"/>
              </w:rPr>
              <w:t>kiểm tra nguyên nhân tại Daily Scrum, chẳng hạn công việc quá lớn</w:t>
            </w:r>
            <w:r>
              <w:rPr>
                <w:sz w:val="16"/>
              </w:rPr>
              <w:t>.</w:t>
            </w:r>
          </w:p>
        </w:tc>
      </w:tr>
      <w:tr w:rsidR="00AB2051">
        <w:trPr>
          <w:jc w:val="center"/>
        </w:trPr>
        <w:tc>
          <w:tcPr>
            <w:tcW w:w="648" w:type="dxa"/>
            <w:vAlign w:val="center"/>
          </w:tcPr>
          <w:p w:rsidR="00AB2051" w:rsidRDefault="00866582">
            <w:pPr>
              <w:spacing w:before="40" w:after="40"/>
            </w:pPr>
            <w:r>
              <w:rPr>
                <w:b/>
                <w:sz w:val="16"/>
              </w:rPr>
              <w:t>BC3</w:t>
            </w:r>
          </w:p>
        </w:tc>
        <w:tc>
          <w:tcPr>
            <w:tcW w:w="3096" w:type="dxa"/>
            <w:vAlign w:val="center"/>
          </w:tcPr>
          <w:p w:rsidR="00AB2051" w:rsidRDefault="00866582">
            <w:pPr>
              <w:spacing w:before="40" w:after="40"/>
            </w:pPr>
            <w:r>
              <w:rPr>
                <w:sz w:val="16"/>
              </w:rPr>
              <w:t>Ngày 3 đường tăng từ 21 lên 24, chứng tỏ Developers làm việc chậm.</w:t>
            </w:r>
          </w:p>
        </w:tc>
        <w:tc>
          <w:tcPr>
            <w:tcW w:w="893" w:type="dxa"/>
            <w:vAlign w:val="center"/>
          </w:tcPr>
          <w:p w:rsidR="00AB2051" w:rsidRDefault="00866582">
            <w:pPr>
              <w:spacing w:before="40" w:after="40"/>
            </w:pPr>
            <w:r>
              <w:rPr>
                <w:sz w:val="16"/>
              </w:rPr>
              <w:t>Sai</w:t>
            </w:r>
          </w:p>
        </w:tc>
        <w:tc>
          <w:tcPr>
            <w:tcW w:w="5616" w:type="dxa"/>
            <w:vAlign w:val="center"/>
          </w:tcPr>
          <w:p w:rsidR="00AB2051" w:rsidRDefault="00866582" w:rsidP="00C926FC">
            <w:pPr>
              <w:spacing w:before="40" w:after="40"/>
            </w:pPr>
            <w:r>
              <w:rPr>
                <w:sz w:val="16"/>
              </w:rPr>
              <w:t>Ngày 2 còn 21 SP, ngày 3 còn</w:t>
            </w:r>
            <w:r>
              <w:rPr>
                <w:sz w:val="16"/>
              </w:rPr>
              <w:t xml:space="preserve"> 24 SP. Đúng ngày 3, Đức (Product Owner) thêm PBI “Hiển thị mã khuyến mãi trên hóa đơn” trị giá 3 SP: 21 + 3 = 24 SP</w:t>
            </w:r>
          </w:p>
        </w:tc>
      </w:tr>
      <w:tr w:rsidR="00AB2051">
        <w:trPr>
          <w:jc w:val="center"/>
        </w:trPr>
        <w:tc>
          <w:tcPr>
            <w:tcW w:w="648" w:type="dxa"/>
            <w:vAlign w:val="center"/>
          </w:tcPr>
          <w:p w:rsidR="00AB2051" w:rsidRDefault="00866582">
            <w:pPr>
              <w:spacing w:before="40" w:after="40"/>
            </w:pPr>
            <w:r>
              <w:rPr>
                <w:b/>
                <w:sz w:val="16"/>
              </w:rPr>
              <w:t>BC4</w:t>
            </w:r>
          </w:p>
        </w:tc>
        <w:tc>
          <w:tcPr>
            <w:tcW w:w="3096" w:type="dxa"/>
            <w:vAlign w:val="center"/>
          </w:tcPr>
          <w:p w:rsidR="00AB2051" w:rsidRDefault="00866582">
            <w:pPr>
              <w:spacing w:before="40" w:after="40"/>
            </w:pPr>
            <w:r>
              <w:rPr>
                <w:sz w:val="16"/>
              </w:rPr>
              <w:t xml:space="preserve">Ngày 10, đội sửa số còn lại từ 11 về 0 để Actual </w:t>
            </w:r>
            <w:r>
              <w:rPr>
                <w:sz w:val="16"/>
              </w:rPr>
              <w:t>Line chạm điểm cuối của Ideal Line.</w:t>
            </w:r>
          </w:p>
        </w:tc>
        <w:tc>
          <w:tcPr>
            <w:tcW w:w="893" w:type="dxa"/>
            <w:vAlign w:val="center"/>
          </w:tcPr>
          <w:p w:rsidR="00AB2051" w:rsidRDefault="00866582">
            <w:pPr>
              <w:spacing w:before="40" w:after="40"/>
            </w:pPr>
            <w:r>
              <w:rPr>
                <w:sz w:val="16"/>
              </w:rPr>
              <w:t>Sai</w:t>
            </w:r>
          </w:p>
        </w:tc>
        <w:tc>
          <w:tcPr>
            <w:tcW w:w="5616" w:type="dxa"/>
            <w:vAlign w:val="center"/>
          </w:tcPr>
          <w:p w:rsidR="00AB2051" w:rsidRDefault="00866582" w:rsidP="00C926FC">
            <w:pPr>
              <w:spacing w:before="40" w:after="40"/>
            </w:pPr>
            <w:r>
              <w:rPr>
                <w:sz w:val="16"/>
              </w:rPr>
              <w:t xml:space="preserve">Dữ liệu ghi ngày 9 còn 11 SP và ngày 10 là 0 SP, nhưng Actual Line phải phản ánh đúng công việc còn lại thực tế; không được sửa số để khớp Ideal Line. PBI ví RikkeiPay 8 SP chưa qua Integration Test và PBI mã khuyến </w:t>
            </w:r>
            <w:r>
              <w:rPr>
                <w:sz w:val="16"/>
              </w:rPr>
              <w:t xml:space="preserve">mãi 3 SP chưa làm, tổng cộng 11 SP chưa Done theo trạng thái đã nêu. </w:t>
            </w:r>
          </w:p>
        </w:tc>
      </w:tr>
      <w:tr w:rsidR="00AB2051">
        <w:trPr>
          <w:jc w:val="center"/>
        </w:trPr>
        <w:tc>
          <w:tcPr>
            <w:tcW w:w="648" w:type="dxa"/>
            <w:vAlign w:val="center"/>
          </w:tcPr>
          <w:p w:rsidR="00AB2051" w:rsidRDefault="00866582">
            <w:pPr>
              <w:spacing w:before="40" w:after="40"/>
            </w:pPr>
            <w:r>
              <w:rPr>
                <w:b/>
                <w:sz w:val="16"/>
              </w:rPr>
              <w:t>BC5</w:t>
            </w:r>
          </w:p>
        </w:tc>
        <w:tc>
          <w:tcPr>
            <w:tcW w:w="3096" w:type="dxa"/>
            <w:vAlign w:val="center"/>
          </w:tcPr>
          <w:p w:rsidR="00AB2051" w:rsidRDefault="00866582">
            <w:pPr>
              <w:spacing w:before="40" w:after="40"/>
            </w:pPr>
            <w:r>
              <w:rPr>
                <w:sz w:val="16"/>
              </w:rPr>
              <w:t>PBI ví RikkeiPay chỉ còn thiếu Integration Test, nên tự chuyển sang Sprint 5 với 2 SP còn lại.</w:t>
            </w:r>
          </w:p>
        </w:tc>
        <w:tc>
          <w:tcPr>
            <w:tcW w:w="893" w:type="dxa"/>
            <w:vAlign w:val="center"/>
          </w:tcPr>
          <w:p w:rsidR="00AB2051" w:rsidRDefault="00866582">
            <w:pPr>
              <w:spacing w:before="40" w:after="40"/>
            </w:pPr>
            <w:r>
              <w:rPr>
                <w:sz w:val="16"/>
              </w:rPr>
              <w:t>Sai</w:t>
            </w:r>
          </w:p>
        </w:tc>
        <w:tc>
          <w:tcPr>
            <w:tcW w:w="5616" w:type="dxa"/>
            <w:vAlign w:val="center"/>
          </w:tcPr>
          <w:p w:rsidR="00AB2051" w:rsidRDefault="00866582">
            <w:pPr>
              <w:spacing w:before="40" w:after="40"/>
            </w:pPr>
            <w:r>
              <w:rPr>
                <w:sz w:val="16"/>
              </w:rPr>
              <w:t>PBI ví Rikkei</w:t>
            </w:r>
            <w:r>
              <w:rPr>
                <w:sz w:val="16"/>
              </w:rPr>
              <w:t>Pay có 8 SP và mới làm khoảng 75%, nhưng chưa qua Integration Test nên chưa đạt DoD; không được tính một phần 6 SP hay chỉ còn 2 SP. Toàn bộ PBI chưa Done quay lại Product Backlog để Product Owner xếp thứ tự.</w:t>
            </w:r>
          </w:p>
        </w:tc>
      </w:tr>
    </w:tbl>
    <w:p w:rsidR="00AB2051" w:rsidRPr="00C926FC" w:rsidRDefault="00866582">
      <w:pPr>
        <w:pStyle w:val="Heading1"/>
        <w:rPr>
          <w:color w:val="FF0000"/>
        </w:rPr>
      </w:pPr>
      <w:r w:rsidRPr="00C926FC">
        <w:rPr>
          <w:color w:val="FF0000"/>
        </w:rPr>
        <w:t>Ph</w:t>
      </w:r>
      <w:r w:rsidRPr="00C926FC">
        <w:rPr>
          <w:color w:val="FF0000"/>
        </w:rPr>
        <w:t>ầ</w:t>
      </w:r>
      <w:r w:rsidR="00C926FC">
        <w:rPr>
          <w:color w:val="FF0000"/>
        </w:rPr>
        <w:t>n 2:</w:t>
      </w:r>
      <w:bookmarkStart w:id="0" w:name="_GoBack"/>
      <w:bookmarkEnd w:id="0"/>
      <w:r w:rsidRPr="00C926FC">
        <w:rPr>
          <w:color w:val="FF0000"/>
        </w:rPr>
        <w:t>Tính l</w:t>
      </w:r>
      <w:r w:rsidRPr="00C926FC">
        <w:rPr>
          <w:color w:val="FF0000"/>
        </w:rPr>
        <w:t>ạ</w:t>
      </w:r>
      <w:r w:rsidRPr="00C926FC">
        <w:rPr>
          <w:color w:val="FF0000"/>
        </w:rPr>
        <w:t xml:space="preserve">i </w:t>
      </w:r>
    </w:p>
    <w:p w:rsidR="00AB2051" w:rsidRDefault="00866582">
      <w:r>
        <w:t xml:space="preserve">Velocity </w:t>
      </w:r>
      <w:r>
        <w:t>chỉ tính tổng Story Point của các PBI đạt Definition of Done (DoD) trong Sprint. PBI chưa Done được tính 0 SP, dù đã hoàn thành một phần.</w:t>
      </w:r>
    </w:p>
    <w:p w:rsidR="00AB2051" w:rsidRDefault="00866582">
      <w:r>
        <w:t>Các PBI được cộng:</w:t>
      </w:r>
    </w:p>
    <w:p w:rsidR="00AB2051" w:rsidRDefault="00866582">
      <w:pPr>
        <w:pStyle w:val="ListBullet"/>
      </w:pPr>
      <w:r>
        <w:t>Hủy chuyến trước khi tài xế nhận: 5 SP (Done)</w:t>
      </w:r>
    </w:p>
    <w:p w:rsidR="00AB2051" w:rsidRDefault="00866582">
      <w:pPr>
        <w:pStyle w:val="ListBullet"/>
      </w:pPr>
      <w:r>
        <w:t>Đánh giá tài xế sau chuyến đi: 5 SP (Done)</w:t>
      </w:r>
    </w:p>
    <w:p w:rsidR="00AB2051" w:rsidRDefault="00866582">
      <w:pPr>
        <w:pStyle w:val="ListBullet"/>
      </w:pPr>
      <w:r>
        <w:t>Lưu địa ch</w:t>
      </w:r>
      <w:r>
        <w:t>ỉ yêu thích: 3 SP (Done)</w:t>
      </w:r>
    </w:p>
    <w:p w:rsidR="00AB2051" w:rsidRDefault="00866582">
      <w:pPr>
        <w:pStyle w:val="ListBullet"/>
      </w:pPr>
      <w:r>
        <w:t>Đổi ảnh đại diện: 2 SP (Done)</w:t>
      </w:r>
    </w:p>
    <w:p w:rsidR="00AB2051" w:rsidRDefault="00866582">
      <w:r>
        <w:rPr>
          <w:b/>
        </w:rPr>
        <w:t xml:space="preserve">Phép tính: </w:t>
      </w:r>
      <w:r>
        <w:t>5 + 5 + 3 + 2 = 15 SP</w:t>
      </w:r>
    </w:p>
    <w:p w:rsidR="00AB2051" w:rsidRDefault="00866582">
      <w:r>
        <w:rPr>
          <w:b/>
        </w:rPr>
        <w:t xml:space="preserve">Kết quả: </w:t>
      </w:r>
      <w:r>
        <w:t>Velocity đúng của Sprint 4 là 15 SP.</w:t>
      </w:r>
    </w:p>
    <w:p w:rsidR="00AB2051" w:rsidRDefault="00AB2051"/>
    <w:sectPr w:rsidR="00AB2051" w:rsidSect="00034616">
      <w:pgSz w:w="12240" w:h="15840"/>
      <w:pgMar w:top="936" w:right="792" w:bottom="936"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866582"/>
    <w:rsid w:val="00A864B8"/>
    <w:rsid w:val="00AA1D8D"/>
    <w:rsid w:val="00AB2051"/>
    <w:rsid w:val="00B47730"/>
    <w:rsid w:val="00C926F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691CEB"/>
  <w14:defaultImageDpi w14:val="300"/>
  <w15:docId w15:val="{AD87D260-A253-4400-AA70-1B4137568F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eastAsia="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D51692B-35B3-466A-867A-F266A4C37F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301</Words>
  <Characters>1722</Characters>
  <Application>Microsoft Office Word</Application>
  <DocSecurity>0</DocSecurity>
  <Lines>14</Lines>
  <Paragraphs>4</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Phần 1: Rà soát </vt:lpstr>
      <vt:lpstr>Phần 2:Tính lại </vt:lpstr>
    </vt:vector>
  </TitlesOfParts>
  <Manager/>
  <Company/>
  <LinksUpToDate>false</LinksUpToDate>
  <CharactersWithSpaces>2019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2</cp:revision>
  <dcterms:created xsi:type="dcterms:W3CDTF">2026-10-16T03:49:00Z</dcterms:created>
  <dcterms:modified xsi:type="dcterms:W3CDTF">2026-10-16T03:49:00Z</dcterms:modified>
  <cp:category/>
</cp:coreProperties>
</file>